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A848" w14:textId="77777777" w:rsidR="0016488D" w:rsidRPr="00D7707D" w:rsidRDefault="00000000">
      <w:pPr>
        <w:pStyle w:val="Heading1"/>
        <w:rPr>
          <w:color w:val="auto"/>
          <w:u w:val="single"/>
        </w:rPr>
      </w:pPr>
      <w:r w:rsidRPr="00D7707D">
        <w:rPr>
          <w:color w:val="auto"/>
          <w:u w:val="single"/>
        </w:rPr>
        <w:t>Bookstore Project - Test Plan Document</w:t>
      </w:r>
    </w:p>
    <w:p w14:paraId="0EF99CDD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1. Introduction</w:t>
      </w:r>
    </w:p>
    <w:p w14:paraId="1903816F" w14:textId="77777777" w:rsidR="0016488D" w:rsidRPr="00D7707D" w:rsidRDefault="00000000" w:rsidP="00D7707D">
      <w:pPr>
        <w:pStyle w:val="ListParagraph"/>
        <w:numPr>
          <w:ilvl w:val="0"/>
          <w:numId w:val="10"/>
        </w:numPr>
      </w:pPr>
      <w:r w:rsidRPr="00D7707D">
        <w:t>This Test Plan document defines the testing strategy, objectives, scope, test environment, and responsibilities for the Bookstore application. The system is an e-commerce web application that allows users to browse books, add them to a cart, and simulate a checkout using the Paystack payment integration.</w:t>
      </w:r>
    </w:p>
    <w:p w14:paraId="36894D2D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2. Objectives</w:t>
      </w:r>
    </w:p>
    <w:p w14:paraId="4C62869F" w14:textId="77777777" w:rsidR="0016488D" w:rsidRPr="00D7707D" w:rsidRDefault="00000000" w:rsidP="00D7707D">
      <w:pPr>
        <w:pStyle w:val="ListParagraph"/>
        <w:numPr>
          <w:ilvl w:val="0"/>
          <w:numId w:val="10"/>
        </w:numPr>
      </w:pPr>
      <w:r w:rsidRPr="00D7707D">
        <w:t>The main objective of testing is to ensure that all Bookstore application components function correctly, meet business requirements, and provide a smooth and error-free user experience.</w:t>
      </w:r>
    </w:p>
    <w:p w14:paraId="7AD36257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3. Scope</w:t>
      </w:r>
    </w:p>
    <w:p w14:paraId="1A70A8FB" w14:textId="0861028B" w:rsidR="0016488D" w:rsidRPr="00D7707D" w:rsidRDefault="00000000" w:rsidP="00D7707D">
      <w:pPr>
        <w:pStyle w:val="ListParagraph"/>
        <w:numPr>
          <w:ilvl w:val="0"/>
          <w:numId w:val="10"/>
        </w:numPr>
      </w:pPr>
      <w:r w:rsidRPr="00D7707D">
        <w:t>Testing will focus on verifying the functionality of key modules including:</w:t>
      </w:r>
      <w:r w:rsidRPr="00D7707D">
        <w:br/>
      </w:r>
      <w:r w:rsidR="00D7707D">
        <w:t>a.</w:t>
      </w:r>
      <w:r w:rsidRPr="00D7707D">
        <w:t xml:space="preserve"> User registration and authentication</w:t>
      </w:r>
      <w:r w:rsidRPr="00D7707D">
        <w:br/>
      </w:r>
      <w:r w:rsidR="00D7707D">
        <w:t xml:space="preserve">b. </w:t>
      </w:r>
      <w:r w:rsidRPr="00D7707D">
        <w:t>Book catalog and search functionality</w:t>
      </w:r>
      <w:r w:rsidRPr="00D7707D">
        <w:br/>
      </w:r>
      <w:r w:rsidR="00D7707D">
        <w:t xml:space="preserve">c. </w:t>
      </w:r>
      <w:r w:rsidRPr="00D7707D">
        <w:t>Shopping cart and checkout process</w:t>
      </w:r>
      <w:r w:rsidRPr="00D7707D">
        <w:br/>
      </w:r>
      <w:r w:rsidR="00D7707D">
        <w:t xml:space="preserve">d. </w:t>
      </w:r>
      <w:r w:rsidRPr="00D7707D">
        <w:t xml:space="preserve"> Inventory and order tracking</w:t>
      </w:r>
      <w:r w:rsidRPr="00D7707D">
        <w:br/>
      </w:r>
      <w:r w:rsidR="00D7707D">
        <w:t xml:space="preserve">e. </w:t>
      </w:r>
      <w:r w:rsidRPr="00D7707D">
        <w:t>Payment integration (Paystack test mode)</w:t>
      </w:r>
    </w:p>
    <w:p w14:paraId="6F0F64F2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4. Testing Types</w:t>
      </w:r>
    </w:p>
    <w:p w14:paraId="3CA087DC" w14:textId="2712A740" w:rsidR="0016488D" w:rsidRPr="00D7707D" w:rsidRDefault="00000000" w:rsidP="00D7707D">
      <w:pPr>
        <w:pStyle w:val="ListParagraph"/>
        <w:numPr>
          <w:ilvl w:val="0"/>
          <w:numId w:val="10"/>
        </w:numPr>
      </w:pPr>
      <w:r w:rsidRPr="00D7707D">
        <w:t>The following types of testing will be conducted:</w:t>
      </w:r>
      <w:r w:rsidRPr="00D7707D">
        <w:br/>
      </w:r>
      <w:r w:rsidR="00D7707D">
        <w:t xml:space="preserve">a.  </w:t>
      </w:r>
      <w:r w:rsidRPr="00D7707D">
        <w:t>Functional Testing</w:t>
      </w:r>
      <w:r w:rsidRPr="00D7707D">
        <w:br/>
      </w:r>
      <w:r w:rsidR="00D7707D">
        <w:t xml:space="preserve">b. </w:t>
      </w:r>
      <w:r w:rsidRPr="00D7707D">
        <w:t xml:space="preserve"> Integration Testing</w:t>
      </w:r>
      <w:r w:rsidRPr="00D7707D">
        <w:br/>
      </w:r>
      <w:r w:rsidR="00D7707D">
        <w:t xml:space="preserve">c. </w:t>
      </w:r>
      <w:r w:rsidRPr="00D7707D">
        <w:t xml:space="preserve"> UI/UX Testing</w:t>
      </w:r>
      <w:r w:rsidRPr="00D7707D">
        <w:br/>
      </w:r>
      <w:r w:rsidR="00D7707D">
        <w:t xml:space="preserve">d. </w:t>
      </w:r>
      <w:r w:rsidRPr="00D7707D">
        <w:t xml:space="preserve"> Regression Testing</w:t>
      </w:r>
      <w:r w:rsidRPr="00D7707D">
        <w:br/>
      </w:r>
      <w:r w:rsidR="00D7707D">
        <w:t xml:space="preserve">e. </w:t>
      </w:r>
      <w:r w:rsidRPr="00D7707D">
        <w:t xml:space="preserve"> Acceptance Testing</w:t>
      </w:r>
    </w:p>
    <w:p w14:paraId="7588C4C8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5. Test Environment</w:t>
      </w:r>
    </w:p>
    <w:p w14:paraId="1AF21FE6" w14:textId="7630605F" w:rsidR="0016488D" w:rsidRPr="00D7707D" w:rsidRDefault="00000000" w:rsidP="00D7707D">
      <w:pPr>
        <w:pStyle w:val="ListParagraph"/>
        <w:numPr>
          <w:ilvl w:val="0"/>
          <w:numId w:val="10"/>
        </w:numPr>
      </w:pPr>
      <w:r w:rsidRPr="00D7707D">
        <w:t>Testing will be performed in a local environment using Node.js and React. The system will run at</w:t>
      </w:r>
      <w:r w:rsidR="00D7707D">
        <w:t xml:space="preserve"> </w:t>
      </w:r>
      <w:hyperlink r:id="rId6" w:history="1">
        <w:r w:rsidR="00D7707D" w:rsidRPr="00796D09">
          <w:rPr>
            <w:rStyle w:val="Hyperlink"/>
          </w:rPr>
          <w:t>http://localhost:3000/</w:t>
        </w:r>
      </w:hyperlink>
      <w:r w:rsidRPr="00D7707D">
        <w:t>using Paystack test credentials. Test data will be created manually, and mock transactions will simulate checkout flows.</w:t>
      </w:r>
    </w:p>
    <w:p w14:paraId="55BE7C1E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6. Roles and Responsibilities</w:t>
      </w:r>
    </w:p>
    <w:p w14:paraId="07AC6245" w14:textId="2BB18D94" w:rsidR="0016488D" w:rsidRPr="00D7707D" w:rsidRDefault="00000000">
      <w:r w:rsidRPr="00D7707D">
        <w:t xml:space="preserve"> </w:t>
      </w:r>
      <w:r w:rsidRPr="00D7707D">
        <w:rPr>
          <w:b/>
          <w:bCs/>
          <w:sz w:val="24"/>
          <w:szCs w:val="24"/>
        </w:rPr>
        <w:t>Team Leader (Robel Yihelu)</w:t>
      </w:r>
      <w:r w:rsidRPr="00D7707D">
        <w:rPr>
          <w:sz w:val="24"/>
          <w:szCs w:val="24"/>
        </w:rPr>
        <w:t>:</w:t>
      </w:r>
      <w:r w:rsidRPr="00D7707D">
        <w:t xml:space="preserve"> Repository setup, environment configuration, and final report compilation.</w:t>
      </w:r>
      <w:r w:rsidRPr="00D7707D">
        <w:br/>
        <w:t xml:space="preserve"> </w:t>
      </w:r>
      <w:r w:rsidR="00D7707D" w:rsidRPr="00D7707D">
        <w:rPr>
          <w:b/>
          <w:bCs/>
          <w:sz w:val="24"/>
          <w:szCs w:val="24"/>
        </w:rPr>
        <w:t>Josphat</w:t>
      </w:r>
      <w:r w:rsidRPr="00D7707D">
        <w:rPr>
          <w:b/>
          <w:bCs/>
          <w:sz w:val="24"/>
          <w:szCs w:val="24"/>
        </w:rPr>
        <w:t xml:space="preserve"> Chege</w:t>
      </w:r>
      <w:r w:rsidRPr="00D7707D">
        <w:t>: Test plan creation, test case design, and defect tracking.</w:t>
      </w:r>
      <w:r w:rsidRPr="00D7707D">
        <w:br/>
        <w:t xml:space="preserve"> </w:t>
      </w:r>
      <w:r w:rsidRPr="00D7707D">
        <w:rPr>
          <w:b/>
          <w:bCs/>
          <w:sz w:val="24"/>
          <w:szCs w:val="24"/>
        </w:rPr>
        <w:t>Josphat Chege</w:t>
      </w:r>
      <w:r w:rsidRPr="00D7707D">
        <w:t>: Manual test execution and reporting of defects.</w:t>
      </w:r>
      <w:r w:rsidRPr="00D7707D">
        <w:br/>
        <w:t xml:space="preserve"> </w:t>
      </w:r>
      <w:r w:rsidRPr="00D7707D">
        <w:rPr>
          <w:b/>
          <w:bCs/>
          <w:sz w:val="24"/>
          <w:szCs w:val="24"/>
        </w:rPr>
        <w:t>Imma</w:t>
      </w:r>
      <w:r w:rsidR="00D7707D" w:rsidRPr="00D7707D">
        <w:rPr>
          <w:b/>
          <w:bCs/>
          <w:sz w:val="24"/>
          <w:szCs w:val="24"/>
        </w:rPr>
        <w:t>culate</w:t>
      </w:r>
      <w:r w:rsidRPr="00D7707D">
        <w:rPr>
          <w:b/>
          <w:bCs/>
          <w:sz w:val="24"/>
          <w:szCs w:val="24"/>
        </w:rPr>
        <w:t xml:space="preserve"> Mumbua</w:t>
      </w:r>
      <w:r w:rsidRPr="00D7707D">
        <w:t>: Documentation review and communication management.</w:t>
      </w:r>
    </w:p>
    <w:p w14:paraId="7B429C99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lastRenderedPageBreak/>
        <w:t>7. Test Deliverables</w:t>
      </w:r>
    </w:p>
    <w:p w14:paraId="457E87E0" w14:textId="55913F1B" w:rsidR="0016488D" w:rsidRPr="00D7707D" w:rsidRDefault="00000000">
      <w:r w:rsidRPr="00D7707D">
        <w:t xml:space="preserve">- Test Plan Document </w:t>
      </w:r>
      <w:r w:rsidRPr="00D7707D">
        <w:br/>
        <w:t>- Test Cases and Checklists</w:t>
      </w:r>
      <w:r w:rsidRPr="00D7707D">
        <w:br/>
        <w:t>- Defect Log</w:t>
      </w:r>
      <w:r w:rsidRPr="00D7707D">
        <w:br/>
        <w:t>- Final Test Report</w:t>
      </w:r>
      <w:r w:rsidRPr="00D7707D">
        <w:br/>
        <w:t>- Project Board (GitHub) with test activities</w:t>
      </w:r>
    </w:p>
    <w:p w14:paraId="222F849A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8. Entry and Exit Criteria</w:t>
      </w:r>
    </w:p>
    <w:p w14:paraId="13FED4D3" w14:textId="208839F4" w:rsidR="0016488D" w:rsidRPr="00D7707D" w:rsidRDefault="00000000">
      <w:r w:rsidRPr="00EA21D0">
        <w:rPr>
          <w:b/>
          <w:bCs/>
          <w:u w:val="single"/>
        </w:rPr>
        <w:t>Entry Criteria:</w:t>
      </w:r>
      <w:r w:rsidRPr="00D7707D">
        <w:br/>
        <w:t>- Repository setup completed</w:t>
      </w:r>
      <w:r w:rsidRPr="00D7707D">
        <w:br/>
        <w:t>- Application runs locally</w:t>
      </w:r>
      <w:r w:rsidRPr="00D7707D">
        <w:br/>
        <w:t>- Test environment configured</w:t>
      </w:r>
      <w:r w:rsidRPr="00D7707D">
        <w:br/>
      </w:r>
      <w:r w:rsidRPr="00D7707D">
        <w:br/>
      </w:r>
      <w:r w:rsidRPr="00EA21D0">
        <w:rPr>
          <w:b/>
          <w:bCs/>
          <w:u w:val="single"/>
        </w:rPr>
        <w:t>Exit Criteria:</w:t>
      </w:r>
      <w:r w:rsidRPr="00D7707D">
        <w:br/>
        <w:t>- All planned test cases executed</w:t>
      </w:r>
      <w:r w:rsidRPr="00D7707D">
        <w:br/>
        <w:t>- All critical and high-priority defects resolved</w:t>
      </w:r>
      <w:r w:rsidRPr="00D7707D">
        <w:br/>
        <w:t>- Test report reviewed and approved</w:t>
      </w:r>
    </w:p>
    <w:p w14:paraId="32376411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9. Schedule</w:t>
      </w:r>
    </w:p>
    <w:p w14:paraId="1206A99C" w14:textId="77777777" w:rsidR="0016488D" w:rsidRPr="00D7707D" w:rsidRDefault="00000000">
      <w:r w:rsidRPr="00D7707D">
        <w:t>Phase 1: Planning &amp; Setup – Due November 5, 2025</w:t>
      </w:r>
      <w:r w:rsidRPr="00D7707D">
        <w:br/>
        <w:t>Phase 2: Test Design &amp; Early Execution – Due November 11, 2025</w:t>
      </w:r>
      <w:r w:rsidRPr="00D7707D">
        <w:br/>
        <w:t>Phase 3: Final Execution &amp; Reporting – Due November 18, 2025</w:t>
      </w:r>
    </w:p>
    <w:p w14:paraId="24A57973" w14:textId="77777777" w:rsidR="0016488D" w:rsidRPr="00D7707D" w:rsidRDefault="00000000">
      <w:pPr>
        <w:pStyle w:val="Heading2"/>
        <w:rPr>
          <w:color w:val="auto"/>
        </w:rPr>
      </w:pPr>
      <w:r w:rsidRPr="00D7707D">
        <w:rPr>
          <w:color w:val="auto"/>
        </w:rPr>
        <w:t>10. Approval</w:t>
      </w:r>
    </w:p>
    <w:p w14:paraId="7B30F7F5" w14:textId="57609CD4" w:rsidR="0016488D" w:rsidRPr="00D7707D" w:rsidRDefault="00000000">
      <w:r w:rsidRPr="00D7707D">
        <w:t xml:space="preserve">Prepared by: </w:t>
      </w:r>
      <w:r w:rsidR="00EA21D0">
        <w:t>Dv</w:t>
      </w:r>
      <w:r w:rsidRPr="00D7707D">
        <w:t>Chege</w:t>
      </w:r>
      <w:r w:rsidRPr="00D7707D">
        <w:br/>
        <w:t>Date: November 03, 2025</w:t>
      </w:r>
      <w:r w:rsidRPr="00D7707D">
        <w:br/>
      </w:r>
      <w:r w:rsidRPr="00D7707D">
        <w:br/>
        <w:t>Approved by: Team Leader (Robel Yihelu)</w:t>
      </w:r>
    </w:p>
    <w:sectPr w:rsidR="0016488D" w:rsidRPr="00D770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C7677"/>
    <w:multiLevelType w:val="hybridMultilevel"/>
    <w:tmpl w:val="ED102BD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612248">
    <w:abstractNumId w:val="8"/>
  </w:num>
  <w:num w:numId="2" w16cid:durableId="383451618">
    <w:abstractNumId w:val="6"/>
  </w:num>
  <w:num w:numId="3" w16cid:durableId="1438671597">
    <w:abstractNumId w:val="5"/>
  </w:num>
  <w:num w:numId="4" w16cid:durableId="169028417">
    <w:abstractNumId w:val="4"/>
  </w:num>
  <w:num w:numId="5" w16cid:durableId="765275795">
    <w:abstractNumId w:val="7"/>
  </w:num>
  <w:num w:numId="6" w16cid:durableId="380635161">
    <w:abstractNumId w:val="3"/>
  </w:num>
  <w:num w:numId="7" w16cid:durableId="1064791252">
    <w:abstractNumId w:val="2"/>
  </w:num>
  <w:num w:numId="8" w16cid:durableId="70391950">
    <w:abstractNumId w:val="1"/>
  </w:num>
  <w:num w:numId="9" w16cid:durableId="853149864">
    <w:abstractNumId w:val="0"/>
  </w:num>
  <w:num w:numId="10" w16cid:durableId="1479883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88D"/>
    <w:rsid w:val="0029639D"/>
    <w:rsid w:val="00326F90"/>
    <w:rsid w:val="00AA1D8D"/>
    <w:rsid w:val="00B47730"/>
    <w:rsid w:val="00CB0664"/>
    <w:rsid w:val="00D7707D"/>
    <w:rsid w:val="00E74732"/>
    <w:rsid w:val="00EA2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87AB3"/>
  <w14:defaultImageDpi w14:val="300"/>
  <w15:docId w15:val="{AB45CB49-A122-4D06-8F2D-E9702782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70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Bashir Chege</cp:lastModifiedBy>
  <cp:revision>2</cp:revision>
  <dcterms:created xsi:type="dcterms:W3CDTF">2013-12-23T23:15:00Z</dcterms:created>
  <dcterms:modified xsi:type="dcterms:W3CDTF">2025-11-03T07:08:00Z</dcterms:modified>
  <cp:category/>
</cp:coreProperties>
</file>